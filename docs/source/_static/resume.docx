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48"/>
        </w:rPr>
        <w:t>Vikram Rangarajan</w:t>
      </w:r>
    </w:p>
    <w:p>
      <w:pPr>
        <w:tabs>
          <w:tab w:pos="11106" w:val="right"/>
        </w:tabs>
      </w:pPr>
      <w:r>
        <w:rPr>
          <w:rFonts w:ascii="Calibri" w:hAnsi="Calibri"/>
        </w:rPr>
        <w:t xml:space="preserve">Website: </w:t>
      </w:r>
      <w:hyperlink r:id="rId9">
        <w:r>
          <w:rPr>
            <w:rStyle w:val="Hyperlink"/>
            <w:rFonts w:ascii="Calibri" w:hAnsi="Calibri"/>
          </w:rPr>
          <w:t>https://vikramrangarajan.github.io/</w:t>
        </w:r>
      </w:hyperlink>
      <w:r>
        <w:rPr>
          <w:rFonts w:ascii="Calibri" w:hAnsi="Calibri"/>
        </w:rPr>
        <w:tab/>
      </w:r>
      <w:r>
        <w:rPr>
          <w:rFonts w:ascii="Calibri" w:hAnsi="Calibri"/>
        </w:rPr>
        <w:t xml:space="preserve">Email: </w:t>
      </w:r>
      <w:hyperlink r:id="rId10">
        <w:r>
          <w:rPr>
            <w:rStyle w:val="Hyperlink"/>
            <w:rFonts w:ascii="Calibri" w:hAnsi="Calibri"/>
          </w:rPr>
          <w:t>vikram.rangaraja@gmail.com</w:t>
          <w:br/>
        </w:r>
      </w:hyperlink>
      <w:r>
        <w:rPr>
          <w:rFonts w:ascii="Calibri" w:hAnsi="Calibri"/>
        </w:rPr>
        <w:t xml:space="preserve">LinkedIn: </w:t>
      </w:r>
      <w:hyperlink r:id="rId11">
        <w:r>
          <w:rPr>
            <w:rStyle w:val="Hyperlink"/>
            <w:rFonts w:ascii="Calibri" w:hAnsi="Calibri"/>
          </w:rPr>
          <w:t>https://www.linkedin.com/in/vikram-rangarajan/</w:t>
        </w:r>
      </w:hyperlink>
      <w:r>
        <w:rPr>
          <w:rFonts w:ascii="Calibri" w:hAnsi="Calibri"/>
        </w:rPr>
        <w:tab/>
        <w:t>Location: Plainsboro, NJ, 08536</w:t>
        <w:br/>
      </w:r>
      <w:r>
        <w:rPr>
          <w:rFonts w:ascii="Calibri" w:hAnsi="Calibri"/>
        </w:rPr>
        <w:t xml:space="preserve">GitHub: </w:t>
      </w:r>
      <w:hyperlink r:id="rId12">
        <w:r>
          <w:rPr>
            <w:rStyle w:val="Hyperlink"/>
            <w:rFonts w:ascii="Calibri" w:hAnsi="Calibri"/>
          </w:rPr>
          <w:t>https://github.com/VikramRangarajan/</w:t>
        </w:r>
      </w:hyperlink>
      <w:r>
        <w:rPr>
          <w:rFonts w:ascii="Calibri" w:hAnsi="Calibri"/>
        </w:rPr>
        <w:tab/>
      </w:r>
      <w:r>
        <w:rPr>
          <w:rFonts w:ascii="Calibri" w:hAnsi="Calibri"/>
        </w:rPr>
        <w:t xml:space="preserve">Phone: </w:t>
      </w:r>
      <w:hyperlink r:id="rId13">
        <w:r>
          <w:rPr>
            <w:rStyle w:val="Hyperlink"/>
            <w:rFonts w:ascii="Calibri" w:hAnsi="Calibri"/>
          </w:rPr>
          <w:t>609-608-6762</w:t>
        </w:r>
      </w:hyperlink>
    </w:p>
    <w:p>
      <w:pPr>
        <w:pBdr>
          <w:bottom w:val="single" w:sz="6" w:space="1" w:color="auto"/>
        </w:pBdr>
      </w:pPr>
      <w:r>
        <w:rPr>
          <w:rFonts w:ascii="Calibri" w:hAnsi="Calibri"/>
          <w:sz w:val="32"/>
        </w:rPr>
        <w:t>Education</w:t>
      </w:r>
    </w:p>
    <w:p>
      <w:r>
        <w:rPr>
          <w:rFonts w:ascii="Calibri" w:hAnsi="Calibri"/>
          <w:b/>
        </w:rPr>
        <w:t>Bachelor of Science -- Computer Science – Machine Learning Track, Statistics Minor</w:t>
        <w:br/>
      </w:r>
      <w:r>
        <w:rPr>
          <w:rFonts w:ascii="Calibri" w:hAnsi="Calibri"/>
        </w:rPr>
        <w:t>University of Maryland, College Park, MD, 20742</w:t>
        <w:br/>
      </w:r>
      <w:r>
        <w:rPr>
          <w:rFonts w:ascii="Calibri" w:hAnsi="Calibri"/>
          <w:i/>
        </w:rPr>
        <w:t>09/22 - Expected 05/25</w:t>
        <w:br/>
      </w:r>
      <w:r>
        <w:rPr>
          <w:rFonts w:ascii="Calibri" w:hAnsi="Calibri"/>
        </w:rPr>
        <w:t>GPA: 4.0</w:t>
        <w:br/>
      </w:r>
      <w:r>
        <w:rPr>
          <w:rFonts w:ascii="Calibri" w:hAnsi="Calibri"/>
          <w:i/>
        </w:rPr>
        <w:t xml:space="preserve">Relevant Coursework: </w:t>
      </w:r>
      <w:r>
        <w:rPr>
          <w:rFonts w:ascii="Calibri" w:hAnsi="Calibri"/>
        </w:rPr>
        <w:t>Object-Oriented Programming 1 &amp; 2, Organization of Programming Languages, Computer Systems, Calculus 1, 2 &amp; 3, Linear Algebra, Statistics, Discrete Math, Algorithms, Data Science, Artificial Intelligence</w:t>
      </w:r>
    </w:p>
    <w:p>
      <w:pPr>
        <w:pBdr>
          <w:bottom w:val="single" w:sz="6" w:space="1" w:color="auto"/>
        </w:pBdr>
      </w:pPr>
      <w:r>
        <w:rPr>
          <w:rFonts w:ascii="Calibri" w:hAnsi="Calibri"/>
          <w:sz w:val="32"/>
        </w:rPr>
        <w:t>Experience &amp; Projects</w:t>
      </w:r>
    </w:p>
    <w:p>
      <w:hyperlink r:id="rId14">
        <w:r>
          <w:rPr>
            <w:rStyle w:val="Hyperlink"/>
            <w:rFonts w:ascii="Calibri" w:hAnsi="Calibri"/>
            <w:b/>
            <w:u w:val="single"/>
          </w:rPr>
          <w:t>Shahoveisi Lab, College Park, MD, 20742</w:t>
          <w:br/>
        </w:r>
      </w:hyperlink>
      <w:r>
        <w:rPr>
          <w:rFonts w:ascii="Calibri" w:hAnsi="Calibri"/>
        </w:rPr>
        <w:t>Research Assistant</w:t>
        <w:br/>
      </w:r>
      <w:r>
        <w:rPr>
          <w:rFonts w:ascii="Calibri" w:hAnsi="Calibri"/>
          <w:i/>
        </w:rPr>
        <w:t>02/24 - Present</w:t>
      </w:r>
    </w:p>
    <w:p>
      <w:pPr>
        <w:pStyle w:val="ListBullet"/>
      </w:pPr>
      <w:r>
        <w:rPr>
          <w:rFonts w:ascii="Calibri" w:hAnsi="Calibri"/>
        </w:rPr>
        <w:t>Assisted in creating manuscripts for machine learning research projects related to identifying and managing turfgrass related diseases</w:t>
      </w:r>
    </w:p>
    <w:p>
      <w:pPr>
        <w:pStyle w:val="ListBullet"/>
      </w:pPr>
      <w:r>
        <w:rPr>
          <w:rFonts w:ascii="Calibri" w:hAnsi="Calibri"/>
        </w:rPr>
        <w:t>Created 3d visualizations of machine learning model output predictions using matplotlib</w:t>
      </w:r>
    </w:p>
    <w:p>
      <w:pPr>
        <w:pStyle w:val="ListBullet"/>
      </w:pPr>
      <w:r>
        <w:rPr>
          <w:rFonts w:ascii="Calibri" w:hAnsi="Calibri"/>
        </w:rPr>
        <w:t>Performed automatic hyperparameter optimization on scikit-learn and TensorFlow models to achieve highest metrics</w:t>
      </w:r>
    </w:p>
    <w:p>
      <w:pPr>
        <w:pStyle w:val="ListBullet"/>
      </w:pPr>
      <w:r>
        <w:rPr>
          <w:rFonts w:ascii="Calibri" w:hAnsi="Calibri"/>
        </w:rPr>
        <w:t>Performed image dataset processing for use in a Keras deep neural network image classifier using OpenCV</w:t>
      </w:r>
    </w:p>
    <w:p>
      <w:hyperlink r:id="rId15">
        <w:r>
          <w:rPr>
            <w:rStyle w:val="Hyperlink"/>
            <w:rFonts w:ascii="Calibri" w:hAnsi="Calibri"/>
            <w:b/>
            <w:u w:val="single"/>
          </w:rPr>
          <w:t>SimpleTensor</w:t>
          <w:br/>
        </w:r>
      </w:hyperlink>
      <w:r>
        <w:rPr>
          <w:rFonts w:ascii="Calibri" w:hAnsi="Calibri"/>
          <w:i/>
        </w:rPr>
        <w:t>02/24 - Present</w:t>
      </w:r>
    </w:p>
    <w:p>
      <w:pPr>
        <w:pStyle w:val="ListBullet"/>
      </w:pPr>
      <w:r>
        <w:rPr>
          <w:rFonts w:ascii="Calibri" w:hAnsi="Calibri"/>
        </w:rPr>
        <w:t>Created a library which provides Tensors with reverse-mode automatic differentiation capabilities using only numpy arrays for the Intro to Artificial Intelligence (CMSC421) class</w:t>
      </w:r>
    </w:p>
    <w:p>
      <w:pPr>
        <w:pStyle w:val="ListBullet"/>
      </w:pPr>
      <w:r>
        <w:rPr>
          <w:rFonts w:ascii="Calibri" w:hAnsi="Calibri"/>
        </w:rPr>
        <w:t>Supports many differentiable n-dimensional tensor operations such as matrix multiplication, convolution, element-wise functions, aggregate functions, and arithmetic operations, with support for operations along any axes</w:t>
      </w:r>
    </w:p>
    <w:p>
      <w:pPr>
        <w:pStyle w:val="ListBullet"/>
      </w:pPr>
      <w:r>
        <w:rPr>
          <w:rFonts w:ascii="Calibri" w:hAnsi="Calibri"/>
        </w:rPr>
        <w:t>Created MNIST demo using convolutional, dense, and normalization layers and used techniques such as Xavier/Glorot initialization and residual connections</w:t>
      </w:r>
    </w:p>
    <w:p>
      <w:pPr>
        <w:pStyle w:val="ListBullet"/>
      </w:pPr>
      <w:r>
        <w:rPr>
          <w:rFonts w:ascii="Calibri" w:hAnsi="Calibri"/>
        </w:rPr>
        <w:t>Fully documented using sphinx at https://vikramrangarajan.github.io/SimpleTensor/</w:t>
      </w:r>
    </w:p>
    <w:p>
      <w:hyperlink r:id="rId16">
        <w:r>
          <w:rPr>
            <w:rStyle w:val="Hyperlink"/>
            <w:rFonts w:ascii="Calibri" w:hAnsi="Calibri"/>
            <w:b/>
            <w:u w:val="single"/>
          </w:rPr>
          <w:t>SimplePyML</w:t>
          <w:br/>
        </w:r>
      </w:hyperlink>
      <w:r>
        <w:rPr>
          <w:rFonts w:ascii="Calibri" w:hAnsi="Calibri"/>
          <w:i/>
        </w:rPr>
        <w:t>08/23 - Present</w:t>
      </w:r>
    </w:p>
    <w:p>
      <w:pPr>
        <w:pStyle w:val="ListBullet"/>
      </w:pPr>
      <w:r>
        <w:rPr>
          <w:rFonts w:ascii="Calibri" w:hAnsi="Calibri"/>
        </w:rPr>
        <w:t>Created Python library to implement and understand machine learning algorithms using numpy and scipy</w:t>
      </w:r>
    </w:p>
    <w:p>
      <w:pPr>
        <w:pStyle w:val="ListBullet"/>
      </w:pPr>
      <w:r>
        <w:rPr>
          <w:rFonts w:ascii="Calibri" w:hAnsi="Calibri"/>
        </w:rPr>
        <w:t>Implemented dynamic multilayer perceptron networks with more features to come</w:t>
      </w:r>
    </w:p>
    <w:p>
      <w:pPr>
        <w:pStyle w:val="ListBullet"/>
      </w:pPr>
      <w:r>
        <w:rPr>
          <w:rFonts w:ascii="Calibri" w:hAnsi="Calibri"/>
        </w:rPr>
        <w:t>Achieved ~98.6% accuracy with MNIST database after some testing, but not enough testing has been done to find maximum accuracy</w:t>
      </w:r>
    </w:p>
    <w:p>
      <w:pPr>
        <w:pStyle w:val="ListBullet"/>
      </w:pPr>
      <w:r>
        <w:rPr>
          <w:rFonts w:ascii="Calibri" w:hAnsi="Calibri"/>
        </w:rPr>
        <w:t>Successfully implemented conditional GPU acceleration using cupy</w:t>
      </w:r>
    </w:p>
    <w:p>
      <w:pPr>
        <w:pStyle w:val="ListBullet"/>
      </w:pPr>
      <w:r>
        <w:rPr>
          <w:rFonts w:ascii="Calibri" w:hAnsi="Calibri"/>
        </w:rPr>
        <w:t>Fully documented using sphinx at https://vikramrangarajan.github.io/simplepyml</w:t>
      </w:r>
    </w:p>
    <w:p>
      <w:r>
        <w:rPr>
          <w:rFonts w:ascii="Calibri" w:hAnsi="Calibri"/>
          <w:b/>
          <w:u w:val="single"/>
        </w:rPr>
        <w:t>A.M. Best Rating Services, Oldwick, NJ, 08858</w:t>
        <w:br/>
      </w:r>
      <w:r>
        <w:rPr>
          <w:rFonts w:ascii="Calibri" w:hAnsi="Calibri"/>
        </w:rPr>
        <w:t>Data Strategy Engineer</w:t>
        <w:br/>
      </w:r>
      <w:r>
        <w:rPr>
          <w:rFonts w:ascii="Calibri" w:hAnsi="Calibri"/>
          <w:i/>
        </w:rPr>
        <w:t>10/23 - 01/24</w:t>
      </w:r>
    </w:p>
    <w:p>
      <w:pPr>
        <w:pStyle w:val="ListBullet"/>
      </w:pPr>
      <w:r>
        <w:rPr>
          <w:rFonts w:ascii="Calibri" w:hAnsi="Calibri"/>
        </w:rPr>
        <w:t>Responsible for transitioning workflows from Prefect to Apache Airflow</w:t>
      </w:r>
    </w:p>
    <w:p>
      <w:pPr>
        <w:pStyle w:val="ListBullet"/>
      </w:pPr>
      <w:r>
        <w:rPr>
          <w:rFonts w:ascii="Calibri" w:hAnsi="Calibri"/>
        </w:rPr>
        <w:t>Learned to use Azure Data Factory (ADF) to transform data on the Azure Cloud Platform</w:t>
      </w:r>
    </w:p>
    <w:p>
      <w:pPr>
        <w:pStyle w:val="ListBullet"/>
      </w:pPr>
      <w:r>
        <w:rPr>
          <w:rFonts w:ascii="Calibri" w:hAnsi="Calibri"/>
        </w:rPr>
        <w:t>Used Airflow to orchestrate pipelines on ADF and prepared Airflow features for production use such as notifications, encryption, error handling, and failsafes</w:t>
      </w:r>
    </w:p>
    <w:p>
      <w:pPr>
        <w:pStyle w:val="ListBullet"/>
      </w:pPr>
      <w:r>
        <w:rPr>
          <w:rFonts w:ascii="Calibri" w:hAnsi="Calibri"/>
        </w:rPr>
        <w:t>Accelerated a data pipeline from 90 minutes down to 6 minutes</w:t>
      </w:r>
    </w:p>
    <w:p>
      <w:r>
        <w:rPr>
          <w:rFonts w:ascii="Calibri" w:hAnsi="Calibri"/>
          <w:b/>
          <w:u w:val="single"/>
        </w:rPr>
        <w:t>A.M. Best Rating Services, Oldwick, NJ, 08858</w:t>
        <w:br/>
      </w:r>
      <w:r>
        <w:rPr>
          <w:rFonts w:ascii="Calibri" w:hAnsi="Calibri"/>
        </w:rPr>
        <w:t>Data Strategy &amp; Architecture Intern</w:t>
        <w:br/>
      </w:r>
      <w:r>
        <w:rPr>
          <w:rFonts w:ascii="Calibri" w:hAnsi="Calibri"/>
          <w:i/>
        </w:rPr>
        <w:t>06/23 - 07/24</w:t>
      </w:r>
    </w:p>
    <w:p>
      <w:pPr>
        <w:pStyle w:val="ListBullet"/>
      </w:pPr>
      <w:r>
        <w:rPr>
          <w:rFonts w:ascii="Calibri" w:hAnsi="Calibri"/>
        </w:rPr>
        <w:t>Learned to use and manage virtual machines such as Docker containers with services and WSL</w:t>
      </w:r>
    </w:p>
    <w:p>
      <w:pPr>
        <w:pStyle w:val="ListBullet"/>
      </w:pPr>
      <w:r>
        <w:rPr>
          <w:rFonts w:ascii="Calibri" w:hAnsi="Calibri"/>
        </w:rPr>
        <w:t>Discovered Apache Airflow’s workflow management features and architecture, and presented knowledge to 7 teammates</w:t>
      </w:r>
    </w:p>
    <w:p>
      <w:pPr>
        <w:pStyle w:val="ListBullet"/>
      </w:pPr>
      <w:r>
        <w:rPr>
          <w:rFonts w:ascii="Calibri" w:hAnsi="Calibri"/>
        </w:rPr>
        <w:t>Set up and connected to a PostgreSQL database through Airflow to insert live government weather data hourly for over 900 cities nationwide</w:t>
      </w:r>
    </w:p>
    <w:p>
      <w:pPr>
        <w:pStyle w:val="ListBullet"/>
      </w:pPr>
      <w:r>
        <w:rPr>
          <w:rFonts w:ascii="Calibri" w:hAnsi="Calibri"/>
        </w:rPr>
        <w:t>Created an ETL pipeline in 2 weeks which automatically extracted data from oracle databases and loaded them to an Azure Data Lake with Pandas as the link</w:t>
      </w:r>
    </w:p>
    <w:p>
      <w:pPr>
        <w:pStyle w:val="ListBullet"/>
      </w:pPr>
      <w:r>
        <w:rPr>
          <w:rFonts w:ascii="Calibri" w:hAnsi="Calibri"/>
        </w:rPr>
        <w:t>Followed the software development life cycle to create ETLs and progress them all the way through the testing environment</w:t>
      </w:r>
    </w:p>
    <w:p>
      <w:pPr>
        <w:pBdr>
          <w:bottom w:val="single" w:sz="6" w:space="1" w:color="auto"/>
        </w:pBdr>
      </w:pPr>
      <w:r>
        <w:rPr>
          <w:rFonts w:ascii="Calibri" w:hAnsi="Calibri"/>
          <w:sz w:val="32"/>
        </w:rPr>
        <w:t>Technical Skills</w:t>
      </w:r>
    </w:p>
    <w:p>
      <w:r>
        <w:rPr>
          <w:rFonts w:ascii="Calibri" w:hAnsi="Calibri"/>
          <w:b/>
        </w:rPr>
        <w:t xml:space="preserve">Programming Languages: </w:t>
      </w:r>
      <w:r>
        <w:rPr>
          <w:rFonts w:ascii="Calibri" w:hAnsi="Calibri"/>
        </w:rPr>
        <w:t>Python, C, Java, OCaml, R, Rust, SAS</w:t>
      </w:r>
      <w:r>
        <w:rPr>
          <w:rFonts w:ascii="Calibri" w:hAnsi="Calibri"/>
          <w:b/>
        </w:rPr>
        <w:br/>
        <w:t xml:space="preserve">Technologies: </w:t>
      </w:r>
      <w:r>
        <w:rPr>
          <w:rFonts w:ascii="Calibri" w:hAnsi="Calibri"/>
        </w:rPr>
        <w:t>Git, Linux, SQL, Databases (Postgres, Oracle, SQL Server), Apache Airflow, Docker, TensorFlow, PyTorch, scikit-learn, OpenCV, Azure Cloud Services, Ray Tune</w:t>
      </w:r>
    </w:p>
    <w:p>
      <w:pPr>
        <w:pBdr>
          <w:bottom w:val="single" w:sz="6" w:space="1" w:color="auto"/>
        </w:pBdr>
      </w:pPr>
      <w:r>
        <w:rPr>
          <w:rFonts w:ascii="Calibri" w:hAnsi="Calibri"/>
          <w:sz w:val="32"/>
        </w:rPr>
        <w:t>Awards &amp; Certifications</w:t>
      </w:r>
    </w:p>
    <w:p>
      <w:pPr>
        <w:tabs>
          <w:tab w:pos="11106" w:val="right"/>
        </w:tabs>
      </w:pPr>
      <w:r>
        <w:rPr>
          <w:rFonts w:ascii="Calibri" w:hAnsi="Calibri"/>
          <w:b/>
        </w:rPr>
        <w:t>Astronomer Certification for Apache Airflow Fundamentals</w:t>
        <w:tab/>
      </w:r>
      <w:r>
        <w:rPr>
          <w:rFonts w:ascii="Calibri" w:hAnsi="Calibri"/>
          <w:i/>
        </w:rPr>
        <w:t>02/24</w:t>
        <w:br/>
      </w:r>
      <w:r>
        <w:rPr>
          <w:rFonts w:ascii="Calibri" w:hAnsi="Calibri"/>
          <w:b/>
        </w:rPr>
        <w:t>UMD Computer Science Semester Academic Honors</w:t>
        <w:tab/>
      </w:r>
      <w:r>
        <w:rPr>
          <w:rFonts w:ascii="Calibri" w:hAnsi="Calibri"/>
          <w:i/>
        </w:rPr>
        <w:t>Fall 22 - Spring 24</w:t>
        <w:br/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aultCharacterFont" w:default="1">
    <w:name w:val="Default Character Font"/>
    <w:uiPriority w:val="1"/>
    <w:semiHidden/>
    <w:unhideWhenUsed/>
  </w:style>
  <w:style w:type="character" w:styleId="Hyperlink">
    <w:name w:val="Hyperlink"/>
    <w:basedOn w:val="DefaultCharacterFont"/>
    <w:unhideWhenUsed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ikramrangarajan.github.io/" TargetMode="External"/><Relationship Id="rId10" Type="http://schemas.openxmlformats.org/officeDocument/2006/relationships/hyperlink" Target="mailto:vikram.rangaraja@gmail.com" TargetMode="External"/><Relationship Id="rId11" Type="http://schemas.openxmlformats.org/officeDocument/2006/relationships/hyperlink" Target="https://www.linkedin.com/in/vikram-rangarajan/" TargetMode="External"/><Relationship Id="rId12" Type="http://schemas.openxmlformats.org/officeDocument/2006/relationships/hyperlink" Target="https://github.com/VikramRangarajan/" TargetMode="External"/><Relationship Id="rId13" Type="http://schemas.openxmlformats.org/officeDocument/2006/relationships/hyperlink" Target="tel:609-608-6762" TargetMode="External"/><Relationship Id="rId14" Type="http://schemas.openxmlformats.org/officeDocument/2006/relationships/hyperlink" Target="https://sites.google.com/view/umdturfgrasspathology/home" TargetMode="External"/><Relationship Id="rId15" Type="http://schemas.openxmlformats.org/officeDocument/2006/relationships/hyperlink" Target="https://vikramrangarajan.github.io/SimpleTensor/" TargetMode="External"/><Relationship Id="rId16" Type="http://schemas.openxmlformats.org/officeDocument/2006/relationships/hyperlink" Target="https://vikramrangarajan.github.io/simplepy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